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9D35" w14:textId="77777777" w:rsidR="00700B2A" w:rsidRDefault="00700B2A" w:rsidP="00700B2A">
      <w:pPr>
        <w:pStyle w:val="Titlu1"/>
        <w:spacing w:before="0" w:line="240" w:lineRule="auto"/>
        <w:jc w:val="center"/>
        <w:rPr>
          <w:rFonts w:ascii="Aptos" w:hAnsi="Aptos"/>
          <w:color w:val="auto"/>
          <w:sz w:val="32"/>
          <w:szCs w:val="32"/>
          <w:lang w:val="ro-RO"/>
        </w:rPr>
      </w:pPr>
    </w:p>
    <w:p w14:paraId="61ED6B7E" w14:textId="77777777" w:rsidR="0017264F" w:rsidRPr="0017264F" w:rsidRDefault="0017264F" w:rsidP="0017264F">
      <w:pPr>
        <w:rPr>
          <w:lang w:val="ro-RO"/>
        </w:rPr>
      </w:pPr>
    </w:p>
    <w:p w14:paraId="578F77DC" w14:textId="77777777" w:rsidR="0017264F" w:rsidRDefault="00000000" w:rsidP="00700B2A">
      <w:pPr>
        <w:pStyle w:val="Titlu1"/>
        <w:spacing w:before="0" w:line="240" w:lineRule="auto"/>
        <w:jc w:val="center"/>
        <w:rPr>
          <w:rFonts w:ascii="Aptos" w:hAnsi="Aptos"/>
          <w:color w:val="auto"/>
          <w:sz w:val="32"/>
          <w:szCs w:val="32"/>
          <w:lang w:val="ro-RO"/>
        </w:rPr>
      </w:pPr>
      <w:r w:rsidRPr="00402818">
        <w:rPr>
          <w:rFonts w:ascii="Aptos" w:hAnsi="Aptos"/>
          <w:color w:val="auto"/>
          <w:sz w:val="32"/>
          <w:szCs w:val="32"/>
          <w:lang w:val="ro-RO"/>
        </w:rPr>
        <w:t>TEMA DETALIATĂ A PROIECTULUI</w:t>
      </w:r>
    </w:p>
    <w:p w14:paraId="48E55806" w14:textId="60E0E250" w:rsidR="0017264F" w:rsidRPr="0017264F" w:rsidRDefault="00AB4A99" w:rsidP="00700B2A">
      <w:pPr>
        <w:pStyle w:val="Titlu1"/>
        <w:spacing w:before="0" w:line="240" w:lineRule="auto"/>
        <w:jc w:val="center"/>
        <w:rPr>
          <w:rFonts w:ascii="Aptos" w:hAnsi="Aptos"/>
          <w:i/>
          <w:iCs/>
          <w:color w:val="auto"/>
          <w:sz w:val="32"/>
          <w:szCs w:val="32"/>
          <w:lang w:val="ro-RO"/>
        </w:rPr>
      </w:pPr>
      <w:r w:rsidRPr="00AB4A99">
        <w:rPr>
          <w:rFonts w:ascii="Aptos" w:hAnsi="Aptos"/>
          <w:i/>
          <w:iCs/>
          <w:color w:val="auto"/>
          <w:sz w:val="32"/>
          <w:szCs w:val="32"/>
          <w:lang w:val="ro-RO"/>
        </w:rPr>
        <w:t>Proiectarea integrată a echipamentelor de fabricație</w:t>
      </w:r>
    </w:p>
    <w:p w14:paraId="02A6F1D1" w14:textId="374F8285" w:rsidR="00662028" w:rsidRPr="0017264F" w:rsidRDefault="00000000" w:rsidP="00700B2A">
      <w:pPr>
        <w:pStyle w:val="Titlu1"/>
        <w:spacing w:before="0" w:line="240" w:lineRule="auto"/>
        <w:jc w:val="center"/>
        <w:rPr>
          <w:rFonts w:ascii="Aptos" w:hAnsi="Aptos"/>
          <w:b w:val="0"/>
          <w:bCs w:val="0"/>
          <w:color w:val="auto"/>
          <w:sz w:val="32"/>
          <w:szCs w:val="32"/>
          <w:lang w:val="ro-RO"/>
        </w:rPr>
      </w:pPr>
      <w:r w:rsidRPr="0017264F">
        <w:rPr>
          <w:rFonts w:ascii="Aptos" w:hAnsi="Aptos"/>
          <w:b w:val="0"/>
          <w:bCs w:val="0"/>
          <w:color w:val="auto"/>
          <w:sz w:val="32"/>
          <w:szCs w:val="32"/>
          <w:lang w:val="ro-RO"/>
        </w:rPr>
        <w:t>(202</w:t>
      </w:r>
      <w:r w:rsidR="00172E18">
        <w:rPr>
          <w:rFonts w:ascii="Aptos" w:hAnsi="Aptos"/>
          <w:b w:val="0"/>
          <w:bCs w:val="0"/>
          <w:color w:val="auto"/>
          <w:sz w:val="32"/>
          <w:szCs w:val="32"/>
          <w:lang w:val="ro-RO"/>
        </w:rPr>
        <w:t>6</w:t>
      </w:r>
      <w:r w:rsidRPr="0017264F">
        <w:rPr>
          <w:rFonts w:ascii="Aptos" w:hAnsi="Aptos"/>
          <w:b w:val="0"/>
          <w:bCs w:val="0"/>
          <w:color w:val="auto"/>
          <w:sz w:val="32"/>
          <w:szCs w:val="32"/>
          <w:lang w:val="ro-RO"/>
        </w:rPr>
        <w:t>–202</w:t>
      </w:r>
      <w:r w:rsidR="00172E18">
        <w:rPr>
          <w:rFonts w:ascii="Aptos" w:hAnsi="Aptos"/>
          <w:b w:val="0"/>
          <w:bCs w:val="0"/>
          <w:color w:val="auto"/>
          <w:sz w:val="32"/>
          <w:szCs w:val="32"/>
          <w:lang w:val="ro-RO"/>
        </w:rPr>
        <w:t>7</w:t>
      </w:r>
      <w:r w:rsidRPr="0017264F">
        <w:rPr>
          <w:rFonts w:ascii="Aptos" w:hAnsi="Aptos"/>
          <w:b w:val="0"/>
          <w:bCs w:val="0"/>
          <w:color w:val="auto"/>
          <w:sz w:val="32"/>
          <w:szCs w:val="32"/>
          <w:lang w:val="ro-RO"/>
        </w:rPr>
        <w:t>)</w:t>
      </w:r>
    </w:p>
    <w:p w14:paraId="781E5339" w14:textId="61B62D9D" w:rsidR="00AB4A99" w:rsidRDefault="00000000" w:rsidP="00700B2A">
      <w:pPr>
        <w:spacing w:after="0" w:line="240" w:lineRule="auto"/>
        <w:jc w:val="both"/>
        <w:rPr>
          <w:rFonts w:ascii="Aptos" w:hAnsi="Aptos"/>
          <w:sz w:val="24"/>
          <w:szCs w:val="24"/>
          <w:lang w:val="ro-RO"/>
        </w:rPr>
      </w:pPr>
      <w:r w:rsidRPr="00402818">
        <w:rPr>
          <w:rFonts w:ascii="Aptos" w:hAnsi="Aptos"/>
          <w:sz w:val="24"/>
          <w:szCs w:val="24"/>
          <w:lang w:val="ro-RO"/>
        </w:rPr>
        <w:br/>
        <w:t>Disciplina „</w:t>
      </w:r>
      <w:r w:rsidR="00AB4A99" w:rsidRPr="00AB4A99">
        <w:rPr>
          <w:rFonts w:ascii="Aptos" w:hAnsi="Aptos"/>
          <w:sz w:val="24"/>
          <w:szCs w:val="24"/>
          <w:lang w:val="ro-RO"/>
        </w:rPr>
        <w:t>Proiectarea integrată a echipamentelor de fabricație</w:t>
      </w:r>
      <w:r w:rsidRPr="00402818">
        <w:rPr>
          <w:rFonts w:ascii="Aptos" w:hAnsi="Aptos"/>
          <w:sz w:val="24"/>
          <w:szCs w:val="24"/>
          <w:lang w:val="ro-RO"/>
        </w:rPr>
        <w:t>” are ca obiectiv formarea competențelor necesare pentru conceperea și dezvoltarea de produse inovatoare, prin aplicarea metodelor moderne de design funcțional, creativitate inginerească și integrarea tehnologiilor digitale</w:t>
      </w:r>
      <w:r w:rsidR="00AB4A99">
        <w:rPr>
          <w:rFonts w:ascii="Aptos" w:hAnsi="Aptos"/>
          <w:sz w:val="24"/>
          <w:szCs w:val="24"/>
          <w:lang w:val="ro-RO"/>
        </w:rPr>
        <w:t>, în vederea dezvoltării de echipamente de fabricație competitive</w:t>
      </w:r>
      <w:r w:rsidRPr="00402818">
        <w:rPr>
          <w:rFonts w:ascii="Aptos" w:hAnsi="Aptos"/>
          <w:sz w:val="24"/>
          <w:szCs w:val="24"/>
          <w:lang w:val="ro-RO"/>
        </w:rPr>
        <w:t>.</w:t>
      </w:r>
    </w:p>
    <w:p w14:paraId="32C87DBD" w14:textId="7497A192" w:rsidR="00402818" w:rsidRDefault="00000000" w:rsidP="00700B2A">
      <w:pPr>
        <w:spacing w:after="0" w:line="240" w:lineRule="auto"/>
        <w:jc w:val="both"/>
        <w:rPr>
          <w:rFonts w:ascii="Aptos" w:hAnsi="Aptos"/>
          <w:sz w:val="24"/>
          <w:szCs w:val="24"/>
          <w:lang w:val="ro-RO"/>
        </w:rPr>
      </w:pPr>
      <w:r w:rsidRPr="00402818">
        <w:rPr>
          <w:rFonts w:ascii="Aptos" w:hAnsi="Aptos"/>
          <w:sz w:val="24"/>
          <w:szCs w:val="24"/>
          <w:lang w:val="ro-RO"/>
        </w:rPr>
        <w:t xml:space="preserve"> </w:t>
      </w:r>
      <w:r w:rsidRPr="00402818">
        <w:rPr>
          <w:rFonts w:ascii="Aptos" w:hAnsi="Aptos"/>
          <w:sz w:val="24"/>
          <w:szCs w:val="24"/>
          <w:lang w:val="ro-RO"/>
        </w:rPr>
        <w:br/>
        <w:t>Proiectul reprezintă un demers complex de concepție, analiză și validare a unui produs sau subansamblu, printr-o abordare sistemică a funcțiilor sale, utilizând instrumente CAD, simulări numerice și, unde este posibil, prototipare rapidă.</w:t>
      </w:r>
    </w:p>
    <w:p w14:paraId="59978B22" w14:textId="7F3B7C49" w:rsidR="00662028" w:rsidRPr="00402818" w:rsidRDefault="00662028" w:rsidP="00700B2A">
      <w:pPr>
        <w:spacing w:after="0" w:line="240" w:lineRule="auto"/>
        <w:jc w:val="both"/>
        <w:rPr>
          <w:rFonts w:ascii="Aptos" w:hAnsi="Aptos"/>
          <w:sz w:val="24"/>
          <w:szCs w:val="24"/>
          <w:lang w:val="ro-RO"/>
        </w:rPr>
      </w:pPr>
    </w:p>
    <w:p w14:paraId="25C177A4" w14:textId="77777777" w:rsidR="00662028" w:rsidRPr="00402818" w:rsidRDefault="00000000" w:rsidP="00700B2A">
      <w:pPr>
        <w:pStyle w:val="Titlu2"/>
        <w:spacing w:before="0" w:line="240" w:lineRule="auto"/>
        <w:rPr>
          <w:rFonts w:ascii="Aptos" w:hAnsi="Aptos"/>
          <w:color w:val="auto"/>
          <w:sz w:val="28"/>
          <w:szCs w:val="28"/>
          <w:lang w:val="ro-RO"/>
        </w:rPr>
      </w:pPr>
      <w:r w:rsidRPr="00402818">
        <w:rPr>
          <w:rFonts w:ascii="Aptos" w:hAnsi="Aptos"/>
          <w:color w:val="auto"/>
          <w:sz w:val="28"/>
          <w:szCs w:val="28"/>
          <w:lang w:val="ro-RO"/>
        </w:rPr>
        <w:t>STRUCTURA PROIECTULUI</w:t>
      </w:r>
    </w:p>
    <w:p w14:paraId="0A17825B" w14:textId="4CD0110E" w:rsidR="00662028" w:rsidRPr="00402818" w:rsidRDefault="00000000" w:rsidP="00700B2A">
      <w:pPr>
        <w:spacing w:after="0" w:line="240" w:lineRule="auto"/>
        <w:rPr>
          <w:rFonts w:ascii="Aptos" w:hAnsi="Aptos"/>
          <w:b/>
          <w:bCs/>
          <w:i/>
          <w:iCs/>
          <w:sz w:val="24"/>
          <w:szCs w:val="24"/>
          <w:lang w:val="ro-RO"/>
        </w:rPr>
      </w:pPr>
      <w:r w:rsidRPr="00402818">
        <w:rPr>
          <w:rFonts w:ascii="Aptos" w:hAnsi="Aptos"/>
          <w:b/>
          <w:bCs/>
          <w:i/>
          <w:iCs/>
          <w:sz w:val="24"/>
          <w:szCs w:val="24"/>
          <w:lang w:val="ro-RO"/>
        </w:rPr>
        <w:t>Partea I – Analiza funcțională și definirea problemei (20%)</w:t>
      </w:r>
    </w:p>
    <w:p w14:paraId="42F0A43E" w14:textId="63895D86" w:rsidR="00662028" w:rsidRPr="00402818" w:rsidRDefault="00700B2A" w:rsidP="00700B2A">
      <w:pPr>
        <w:spacing w:after="0" w:line="240" w:lineRule="auto"/>
        <w:ind w:left="720"/>
        <w:rPr>
          <w:rFonts w:ascii="Aptos" w:hAnsi="Aptos"/>
          <w:sz w:val="24"/>
          <w:szCs w:val="24"/>
          <w:lang w:val="ro-RO"/>
        </w:rPr>
      </w:pPr>
      <w:r>
        <w:rPr>
          <w:rFonts w:ascii="Aptos" w:hAnsi="Aptos"/>
          <w:sz w:val="24"/>
          <w:szCs w:val="24"/>
          <w:lang w:val="ro-RO"/>
        </w:rPr>
        <w:t>1</w:t>
      </w:r>
      <w:r w:rsidRPr="00402818">
        <w:rPr>
          <w:rFonts w:ascii="Aptos" w:hAnsi="Aptos"/>
          <w:sz w:val="24"/>
          <w:szCs w:val="24"/>
          <w:lang w:val="ro-RO"/>
        </w:rPr>
        <w:t>. Identificarea nevoii fundamentale și a contextului de utilizare</w:t>
      </w:r>
      <w:r w:rsidR="00DF1821">
        <w:rPr>
          <w:rFonts w:ascii="Aptos" w:hAnsi="Aptos"/>
          <w:sz w:val="24"/>
          <w:szCs w:val="24"/>
          <w:lang w:val="ro-RO"/>
        </w:rPr>
        <w:t xml:space="preserve"> a viitorului </w:t>
      </w:r>
      <w:r w:rsidR="00AB4A99">
        <w:rPr>
          <w:rFonts w:ascii="Aptos" w:hAnsi="Aptos"/>
          <w:sz w:val="24"/>
          <w:szCs w:val="24"/>
          <w:lang w:val="ro-RO"/>
        </w:rPr>
        <w:t>echipament</w:t>
      </w:r>
      <w:r w:rsidR="00DF1821">
        <w:rPr>
          <w:rFonts w:ascii="Aptos" w:hAnsi="Aptos"/>
          <w:sz w:val="24"/>
          <w:szCs w:val="24"/>
          <w:lang w:val="ro-RO"/>
        </w:rPr>
        <w:t>.</w:t>
      </w:r>
      <w:r w:rsidRPr="00402818">
        <w:rPr>
          <w:rFonts w:ascii="Aptos" w:hAnsi="Aptos"/>
          <w:sz w:val="24"/>
          <w:szCs w:val="24"/>
          <w:lang w:val="ro-RO"/>
        </w:rPr>
        <w:br/>
      </w:r>
      <w:r>
        <w:rPr>
          <w:rFonts w:ascii="Aptos" w:hAnsi="Aptos"/>
          <w:sz w:val="24"/>
          <w:szCs w:val="24"/>
          <w:lang w:val="ro-RO"/>
        </w:rPr>
        <w:t>2</w:t>
      </w:r>
      <w:r w:rsidRPr="00402818">
        <w:rPr>
          <w:rFonts w:ascii="Aptos" w:hAnsi="Aptos"/>
          <w:sz w:val="24"/>
          <w:szCs w:val="24"/>
          <w:lang w:val="ro-RO"/>
        </w:rPr>
        <w:t xml:space="preserve">. Analiza mediilor exterioare și a situațiilor de viață ale </w:t>
      </w:r>
      <w:r w:rsidR="00AB4A99">
        <w:rPr>
          <w:rFonts w:ascii="Aptos" w:hAnsi="Aptos"/>
          <w:sz w:val="24"/>
          <w:szCs w:val="24"/>
          <w:lang w:val="ro-RO"/>
        </w:rPr>
        <w:t>echipamentului</w:t>
      </w:r>
      <w:r w:rsidRPr="00402818">
        <w:rPr>
          <w:rFonts w:ascii="Aptos" w:hAnsi="Aptos"/>
          <w:sz w:val="24"/>
          <w:szCs w:val="24"/>
          <w:lang w:val="ro-RO"/>
        </w:rPr>
        <w:t>.</w:t>
      </w:r>
      <w:r w:rsidRPr="00402818">
        <w:rPr>
          <w:rFonts w:ascii="Aptos" w:hAnsi="Aptos"/>
          <w:sz w:val="24"/>
          <w:szCs w:val="24"/>
          <w:lang w:val="ro-RO"/>
        </w:rPr>
        <w:br/>
      </w:r>
      <w:r>
        <w:rPr>
          <w:rFonts w:ascii="Aptos" w:hAnsi="Aptos"/>
          <w:sz w:val="24"/>
          <w:szCs w:val="24"/>
          <w:lang w:val="ro-RO"/>
        </w:rPr>
        <w:t>3</w:t>
      </w:r>
      <w:r w:rsidRPr="00402818">
        <w:rPr>
          <w:rFonts w:ascii="Aptos" w:hAnsi="Aptos"/>
          <w:sz w:val="24"/>
          <w:szCs w:val="24"/>
          <w:lang w:val="ro-RO"/>
        </w:rPr>
        <w:t>. Determinarea funcțiilor principale și secundare.</w:t>
      </w:r>
      <w:r w:rsidRPr="00402818">
        <w:rPr>
          <w:rFonts w:ascii="Aptos" w:hAnsi="Aptos"/>
          <w:sz w:val="24"/>
          <w:szCs w:val="24"/>
          <w:lang w:val="ro-RO"/>
        </w:rPr>
        <w:br/>
      </w:r>
      <w:r>
        <w:rPr>
          <w:rFonts w:ascii="Aptos" w:hAnsi="Aptos"/>
          <w:sz w:val="24"/>
          <w:szCs w:val="24"/>
          <w:lang w:val="ro-RO"/>
        </w:rPr>
        <w:t>4</w:t>
      </w:r>
      <w:r w:rsidRPr="00402818">
        <w:rPr>
          <w:rFonts w:ascii="Aptos" w:hAnsi="Aptos"/>
          <w:sz w:val="24"/>
          <w:szCs w:val="24"/>
          <w:lang w:val="ro-RO"/>
        </w:rPr>
        <w:t>. Elaborarea diagramei FAST / SADT și analiza câmpului de forțe (</w:t>
      </w:r>
      <w:proofErr w:type="spellStart"/>
      <w:r w:rsidRPr="00402818">
        <w:rPr>
          <w:rFonts w:ascii="Aptos" w:hAnsi="Aptos"/>
          <w:sz w:val="24"/>
          <w:szCs w:val="24"/>
          <w:lang w:val="ro-RO"/>
        </w:rPr>
        <w:t>Lewin</w:t>
      </w:r>
      <w:proofErr w:type="spellEnd"/>
      <w:r w:rsidRPr="00402818">
        <w:rPr>
          <w:rFonts w:ascii="Aptos" w:hAnsi="Aptos"/>
          <w:sz w:val="24"/>
          <w:szCs w:val="24"/>
          <w:lang w:val="ro-RO"/>
        </w:rPr>
        <w:t>).</w:t>
      </w:r>
      <w:r w:rsidRPr="00402818">
        <w:rPr>
          <w:rFonts w:ascii="Aptos" w:hAnsi="Aptos"/>
          <w:sz w:val="24"/>
          <w:szCs w:val="24"/>
          <w:lang w:val="ro-RO"/>
        </w:rPr>
        <w:br/>
      </w:r>
      <w:r>
        <w:rPr>
          <w:rFonts w:ascii="Aptos" w:hAnsi="Aptos"/>
          <w:sz w:val="24"/>
          <w:szCs w:val="24"/>
          <w:lang w:val="ro-RO"/>
        </w:rPr>
        <w:t>5</w:t>
      </w:r>
      <w:r w:rsidRPr="00402818">
        <w:rPr>
          <w:rFonts w:ascii="Aptos" w:hAnsi="Aptos"/>
          <w:sz w:val="24"/>
          <w:szCs w:val="24"/>
          <w:lang w:val="ro-RO"/>
        </w:rPr>
        <w:t>. Definirea cerințelor tehnice și a restricțiilor de proiectare.</w:t>
      </w:r>
      <w:r w:rsidRPr="00402818">
        <w:rPr>
          <w:rFonts w:ascii="Aptos" w:hAnsi="Aptos"/>
          <w:sz w:val="24"/>
          <w:szCs w:val="24"/>
          <w:lang w:val="ro-RO"/>
        </w:rPr>
        <w:br/>
      </w:r>
    </w:p>
    <w:p w14:paraId="24D9A76E" w14:textId="45B940CC" w:rsidR="00662028" w:rsidRPr="00402818" w:rsidRDefault="00000000" w:rsidP="00700B2A">
      <w:pPr>
        <w:spacing w:after="0" w:line="240" w:lineRule="auto"/>
        <w:rPr>
          <w:rFonts w:ascii="Aptos" w:hAnsi="Aptos"/>
          <w:b/>
          <w:bCs/>
          <w:i/>
          <w:iCs/>
          <w:sz w:val="24"/>
          <w:szCs w:val="24"/>
          <w:lang w:val="ro-RO"/>
        </w:rPr>
      </w:pPr>
      <w:r w:rsidRPr="00402818">
        <w:rPr>
          <w:rFonts w:ascii="Aptos" w:hAnsi="Aptos"/>
          <w:b/>
          <w:bCs/>
          <w:i/>
          <w:iCs/>
          <w:sz w:val="24"/>
          <w:szCs w:val="24"/>
          <w:lang w:val="ro-RO"/>
        </w:rPr>
        <w:t>Partea II – Generarea și selecția conceptelor (30%)</w:t>
      </w:r>
    </w:p>
    <w:p w14:paraId="4CF8F6AF" w14:textId="69314B97" w:rsidR="00662028" w:rsidRPr="00402818" w:rsidRDefault="00000000" w:rsidP="00700B2A">
      <w:pPr>
        <w:spacing w:after="0" w:line="240" w:lineRule="auto"/>
        <w:ind w:left="720"/>
        <w:rPr>
          <w:rFonts w:ascii="Aptos" w:hAnsi="Aptos"/>
          <w:sz w:val="24"/>
          <w:szCs w:val="24"/>
          <w:lang w:val="ro-RO"/>
        </w:rPr>
      </w:pPr>
      <w:r w:rsidRPr="00402818">
        <w:rPr>
          <w:rFonts w:ascii="Aptos" w:hAnsi="Aptos"/>
          <w:sz w:val="24"/>
          <w:szCs w:val="24"/>
          <w:lang w:val="ro-RO"/>
        </w:rPr>
        <w:t>1. Aplicarea tehnicilor de creativitate (asociere, analogie, inversie, bobocul de lotus etc.).</w:t>
      </w:r>
      <w:r w:rsidRPr="00402818">
        <w:rPr>
          <w:rFonts w:ascii="Aptos" w:hAnsi="Aptos"/>
          <w:sz w:val="24"/>
          <w:szCs w:val="24"/>
          <w:lang w:val="ro-RO"/>
        </w:rPr>
        <w:br/>
        <w:t>2. Generarea mai multor variante de concept și realizarea schițelor inițiale.</w:t>
      </w:r>
      <w:r w:rsidRPr="00402818">
        <w:rPr>
          <w:rFonts w:ascii="Aptos" w:hAnsi="Aptos"/>
          <w:sz w:val="24"/>
          <w:szCs w:val="24"/>
          <w:lang w:val="ro-RO"/>
        </w:rPr>
        <w:br/>
        <w:t>3. Evaluarea soluțiilor prin matricea conceptelor (criterii: cost, greutate, performanță, sustenabilitate, fabricabilitate).</w:t>
      </w:r>
      <w:r w:rsidRPr="00402818">
        <w:rPr>
          <w:rFonts w:ascii="Aptos" w:hAnsi="Aptos"/>
          <w:sz w:val="24"/>
          <w:szCs w:val="24"/>
          <w:lang w:val="ro-RO"/>
        </w:rPr>
        <w:br/>
        <w:t>4. Alegerea soluției optime și justificarea acesteia.</w:t>
      </w:r>
      <w:r w:rsidRPr="00402818">
        <w:rPr>
          <w:rFonts w:ascii="Aptos" w:hAnsi="Aptos"/>
          <w:sz w:val="24"/>
          <w:szCs w:val="24"/>
          <w:lang w:val="ro-RO"/>
        </w:rPr>
        <w:br/>
      </w:r>
    </w:p>
    <w:p w14:paraId="061C7B9B" w14:textId="5C1D9383" w:rsidR="00662028" w:rsidRPr="00402818" w:rsidRDefault="00000000" w:rsidP="00700B2A">
      <w:pPr>
        <w:spacing w:after="0" w:line="240" w:lineRule="auto"/>
        <w:rPr>
          <w:rFonts w:ascii="Aptos" w:hAnsi="Aptos"/>
          <w:b/>
          <w:bCs/>
          <w:i/>
          <w:iCs/>
          <w:sz w:val="24"/>
          <w:szCs w:val="24"/>
          <w:lang w:val="ro-RO"/>
        </w:rPr>
      </w:pPr>
      <w:r w:rsidRPr="00402818">
        <w:rPr>
          <w:rFonts w:ascii="Aptos" w:hAnsi="Aptos"/>
          <w:b/>
          <w:bCs/>
          <w:i/>
          <w:iCs/>
          <w:sz w:val="24"/>
          <w:szCs w:val="24"/>
          <w:lang w:val="ro-RO"/>
        </w:rPr>
        <w:t>Partea III – Modelare 3D și verificare funcțională (30%)</w:t>
      </w:r>
    </w:p>
    <w:p w14:paraId="39286583" w14:textId="1D653F2A" w:rsidR="00402818" w:rsidRPr="00402818" w:rsidRDefault="00000000" w:rsidP="00700B2A">
      <w:pPr>
        <w:spacing w:after="0" w:line="240" w:lineRule="auto"/>
        <w:ind w:left="720"/>
        <w:rPr>
          <w:rFonts w:ascii="Aptos" w:hAnsi="Aptos"/>
          <w:sz w:val="24"/>
          <w:szCs w:val="24"/>
          <w:lang w:val="ro-RO"/>
        </w:rPr>
      </w:pPr>
      <w:r w:rsidRPr="00402818">
        <w:rPr>
          <w:rFonts w:ascii="Aptos" w:hAnsi="Aptos"/>
          <w:sz w:val="24"/>
          <w:szCs w:val="24"/>
          <w:lang w:val="ro-RO"/>
        </w:rPr>
        <w:t xml:space="preserve">1. Modelarea produsului sau subansamblului în mediu CAD (CATIA, </w:t>
      </w:r>
      <w:r w:rsidR="00700B2A">
        <w:rPr>
          <w:rFonts w:ascii="Aptos" w:hAnsi="Aptos"/>
          <w:sz w:val="24"/>
          <w:szCs w:val="24"/>
          <w:lang w:val="ro-RO"/>
        </w:rPr>
        <w:t>Autocad</w:t>
      </w:r>
      <w:r w:rsidRPr="00402818">
        <w:rPr>
          <w:rFonts w:ascii="Aptos" w:hAnsi="Aptos"/>
          <w:sz w:val="24"/>
          <w:szCs w:val="24"/>
          <w:lang w:val="ro-RO"/>
        </w:rPr>
        <w:t>).</w:t>
      </w:r>
      <w:r w:rsidRPr="00402818">
        <w:rPr>
          <w:rFonts w:ascii="Aptos" w:hAnsi="Aptos"/>
          <w:sz w:val="24"/>
          <w:szCs w:val="24"/>
          <w:lang w:val="ro-RO"/>
        </w:rPr>
        <w:br/>
        <w:t>2. Aplicarea principiilor Design for Additive Manufacturing (DFAM) și a designului sustenabil.</w:t>
      </w:r>
      <w:r w:rsidRPr="00402818">
        <w:rPr>
          <w:rFonts w:ascii="Aptos" w:hAnsi="Aptos"/>
          <w:sz w:val="24"/>
          <w:szCs w:val="24"/>
          <w:lang w:val="ro-RO"/>
        </w:rPr>
        <w:br/>
        <w:t>3. Simularea comportamentului pieselor sau ansamblurilor (analiză FEA – eforturi, deplasări, frecvențe proprii).</w:t>
      </w:r>
      <w:r w:rsidRPr="00402818">
        <w:rPr>
          <w:rFonts w:ascii="Aptos" w:hAnsi="Aptos"/>
          <w:sz w:val="24"/>
          <w:szCs w:val="24"/>
          <w:lang w:val="ro-RO"/>
        </w:rPr>
        <w:br/>
        <w:t>4. Integrarea componentelor mecatronice simple (</w:t>
      </w:r>
      <w:proofErr w:type="spellStart"/>
      <w:r w:rsidRPr="00402818">
        <w:rPr>
          <w:rFonts w:ascii="Aptos" w:hAnsi="Aptos"/>
          <w:sz w:val="24"/>
          <w:szCs w:val="24"/>
          <w:lang w:val="ro-RO"/>
        </w:rPr>
        <w:t>Arduino</w:t>
      </w:r>
      <w:proofErr w:type="spellEnd"/>
      <w:r w:rsidRPr="00402818">
        <w:rPr>
          <w:rFonts w:ascii="Aptos" w:hAnsi="Aptos"/>
          <w:sz w:val="24"/>
          <w:szCs w:val="24"/>
          <w:lang w:val="ro-RO"/>
        </w:rPr>
        <w:t>, senzori, motoare) – opțional.</w:t>
      </w:r>
      <w:r w:rsidRPr="00402818">
        <w:rPr>
          <w:rFonts w:ascii="Aptos" w:hAnsi="Aptos"/>
          <w:sz w:val="24"/>
          <w:szCs w:val="24"/>
          <w:lang w:val="ro-RO"/>
        </w:rPr>
        <w:br/>
        <w:t>5. Realizarea unui prototip fizic prin imprimare 3D – opțional, pentru validare funcțională.</w:t>
      </w:r>
      <w:r w:rsidRPr="00402818">
        <w:rPr>
          <w:rFonts w:ascii="Aptos" w:hAnsi="Aptos"/>
          <w:sz w:val="24"/>
          <w:szCs w:val="24"/>
          <w:lang w:val="ro-RO"/>
        </w:rPr>
        <w:br/>
      </w:r>
    </w:p>
    <w:p w14:paraId="474203C3" w14:textId="77777777" w:rsidR="0017264F" w:rsidRDefault="0017264F" w:rsidP="00700B2A">
      <w:pPr>
        <w:spacing w:after="0" w:line="240" w:lineRule="auto"/>
        <w:rPr>
          <w:rFonts w:ascii="Aptos" w:hAnsi="Aptos"/>
          <w:b/>
          <w:bCs/>
          <w:i/>
          <w:iCs/>
          <w:sz w:val="24"/>
          <w:szCs w:val="24"/>
          <w:lang w:val="ro-RO"/>
        </w:rPr>
      </w:pPr>
    </w:p>
    <w:p w14:paraId="26D8B64F" w14:textId="77777777" w:rsidR="0017264F" w:rsidRDefault="0017264F" w:rsidP="00700B2A">
      <w:pPr>
        <w:spacing w:after="0" w:line="240" w:lineRule="auto"/>
        <w:rPr>
          <w:rFonts w:ascii="Aptos" w:hAnsi="Aptos"/>
          <w:b/>
          <w:bCs/>
          <w:i/>
          <w:iCs/>
          <w:sz w:val="24"/>
          <w:szCs w:val="24"/>
          <w:lang w:val="ro-RO"/>
        </w:rPr>
      </w:pPr>
    </w:p>
    <w:p w14:paraId="67631C3A" w14:textId="4A973BAA" w:rsidR="00662028" w:rsidRPr="00402818" w:rsidRDefault="00000000" w:rsidP="00700B2A">
      <w:pPr>
        <w:spacing w:after="0" w:line="240" w:lineRule="auto"/>
        <w:rPr>
          <w:rFonts w:ascii="Aptos" w:hAnsi="Aptos"/>
          <w:b/>
          <w:bCs/>
          <w:i/>
          <w:iCs/>
          <w:sz w:val="24"/>
          <w:szCs w:val="24"/>
          <w:lang w:val="ro-RO"/>
        </w:rPr>
      </w:pPr>
      <w:r w:rsidRPr="00402818">
        <w:rPr>
          <w:rFonts w:ascii="Aptos" w:hAnsi="Aptos"/>
          <w:b/>
          <w:bCs/>
          <w:i/>
          <w:iCs/>
          <w:sz w:val="24"/>
          <w:szCs w:val="24"/>
          <w:lang w:val="ro-RO"/>
        </w:rPr>
        <w:t>Partea IV – Analiza valorii și documentația tehnică (20%)</w:t>
      </w:r>
    </w:p>
    <w:p w14:paraId="603EDE3F" w14:textId="373B55DD" w:rsidR="00662028" w:rsidRPr="00402818" w:rsidRDefault="00000000" w:rsidP="00700B2A">
      <w:pPr>
        <w:spacing w:after="0" w:line="240" w:lineRule="auto"/>
        <w:ind w:left="720"/>
        <w:rPr>
          <w:rFonts w:ascii="Aptos" w:hAnsi="Aptos"/>
          <w:sz w:val="24"/>
          <w:szCs w:val="24"/>
          <w:lang w:val="ro-RO"/>
        </w:rPr>
      </w:pPr>
      <w:r w:rsidRPr="00402818">
        <w:rPr>
          <w:rFonts w:ascii="Aptos" w:hAnsi="Aptos"/>
          <w:sz w:val="24"/>
          <w:szCs w:val="24"/>
          <w:lang w:val="ro-RO"/>
        </w:rPr>
        <w:t xml:space="preserve">1. Analiza valorii </w:t>
      </w:r>
      <w:r w:rsidR="00AB4A99">
        <w:rPr>
          <w:rFonts w:ascii="Aptos" w:hAnsi="Aptos"/>
          <w:sz w:val="24"/>
          <w:szCs w:val="24"/>
          <w:lang w:val="ro-RO"/>
        </w:rPr>
        <w:t>pentru echipamentul de fabricație</w:t>
      </w:r>
      <w:r w:rsidRPr="00402818">
        <w:rPr>
          <w:rFonts w:ascii="Aptos" w:hAnsi="Aptos"/>
          <w:sz w:val="24"/>
          <w:szCs w:val="24"/>
          <w:lang w:val="ro-RO"/>
        </w:rPr>
        <w:t>: funcție – cost – performanță.</w:t>
      </w:r>
      <w:r w:rsidRPr="00402818">
        <w:rPr>
          <w:rFonts w:ascii="Aptos" w:hAnsi="Aptos"/>
          <w:sz w:val="24"/>
          <w:szCs w:val="24"/>
          <w:lang w:val="ro-RO"/>
        </w:rPr>
        <w:br/>
        <w:t>2. Evaluarea sustenabilității și a impactului asupra mediului.</w:t>
      </w:r>
      <w:r w:rsidRPr="00402818">
        <w:rPr>
          <w:rFonts w:ascii="Aptos" w:hAnsi="Aptos"/>
          <w:sz w:val="24"/>
          <w:szCs w:val="24"/>
          <w:lang w:val="ro-RO"/>
        </w:rPr>
        <w:br/>
        <w:t>3. Estimarea costurilor de fabricație și propunerea unui proces de industrializare.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4. Elaborarea memoriului </w:t>
      </w:r>
      <w:proofErr w:type="spellStart"/>
      <w:r w:rsidRPr="00402818">
        <w:rPr>
          <w:rFonts w:ascii="Aptos" w:hAnsi="Aptos"/>
          <w:sz w:val="24"/>
          <w:szCs w:val="24"/>
          <w:lang w:val="ro-RO"/>
        </w:rPr>
        <w:t>tehnico</w:t>
      </w:r>
      <w:proofErr w:type="spellEnd"/>
      <w:r w:rsidRPr="00402818">
        <w:rPr>
          <w:rFonts w:ascii="Aptos" w:hAnsi="Aptos"/>
          <w:sz w:val="24"/>
          <w:szCs w:val="24"/>
          <w:lang w:val="ro-RO"/>
        </w:rPr>
        <w:t>-economic conform ghidului facultății.</w:t>
      </w:r>
      <w:r w:rsidRPr="00402818">
        <w:rPr>
          <w:rFonts w:ascii="Aptos" w:hAnsi="Aptos"/>
          <w:sz w:val="24"/>
          <w:szCs w:val="24"/>
          <w:lang w:val="ro-RO"/>
        </w:rPr>
        <w:br/>
        <w:t>5. Realizarea desenului de ansamblu și a unui desen de execuție (minim un reper).</w:t>
      </w:r>
      <w:r w:rsidRPr="00402818">
        <w:rPr>
          <w:rFonts w:ascii="Aptos" w:hAnsi="Aptos"/>
          <w:sz w:val="24"/>
          <w:szCs w:val="24"/>
          <w:lang w:val="ro-RO"/>
        </w:rPr>
        <w:br/>
      </w:r>
    </w:p>
    <w:p w14:paraId="3CA37A7B" w14:textId="77777777" w:rsidR="00700B2A" w:rsidRDefault="00700B2A" w:rsidP="00700B2A">
      <w:pPr>
        <w:pStyle w:val="Titlu2"/>
        <w:spacing w:before="0" w:line="240" w:lineRule="auto"/>
        <w:rPr>
          <w:rFonts w:ascii="Aptos" w:hAnsi="Aptos"/>
          <w:color w:val="auto"/>
          <w:sz w:val="28"/>
          <w:szCs w:val="28"/>
          <w:lang w:val="ro-RO"/>
        </w:rPr>
      </w:pPr>
    </w:p>
    <w:p w14:paraId="66E0F66B" w14:textId="5D23ACA7" w:rsidR="00662028" w:rsidRPr="00402818" w:rsidRDefault="00000000" w:rsidP="00700B2A">
      <w:pPr>
        <w:pStyle w:val="Titlu2"/>
        <w:spacing w:before="0" w:line="240" w:lineRule="auto"/>
        <w:rPr>
          <w:rFonts w:ascii="Aptos" w:hAnsi="Aptos"/>
          <w:color w:val="auto"/>
          <w:sz w:val="28"/>
          <w:szCs w:val="28"/>
          <w:lang w:val="ro-RO"/>
        </w:rPr>
      </w:pPr>
      <w:r w:rsidRPr="00402818">
        <w:rPr>
          <w:rFonts w:ascii="Aptos" w:hAnsi="Aptos"/>
          <w:color w:val="auto"/>
          <w:sz w:val="28"/>
          <w:szCs w:val="28"/>
          <w:lang w:val="ro-RO"/>
        </w:rPr>
        <w:t>CRITERII DE EVALUARE</w:t>
      </w:r>
    </w:p>
    <w:p w14:paraId="0F118C8D" w14:textId="77777777" w:rsidR="00402818" w:rsidRPr="00402818" w:rsidRDefault="00000000" w:rsidP="00700B2A">
      <w:pPr>
        <w:spacing w:after="0" w:line="240" w:lineRule="auto"/>
        <w:rPr>
          <w:rFonts w:ascii="Aptos" w:hAnsi="Aptos"/>
          <w:sz w:val="24"/>
          <w:szCs w:val="24"/>
          <w:lang w:val="ro-RO"/>
        </w:rPr>
      </w:pPr>
      <w:r w:rsidRPr="00402818">
        <w:rPr>
          <w:rFonts w:ascii="Aptos" w:hAnsi="Aptos"/>
          <w:sz w:val="24"/>
          <w:szCs w:val="24"/>
          <w:lang w:val="ro-RO"/>
        </w:rPr>
        <w:br/>
        <w:t>Evaluarea proiectului se va realiza conform următoarei grile orientative:</w:t>
      </w:r>
    </w:p>
    <w:p w14:paraId="78048A9B" w14:textId="77777777" w:rsidR="00402818" w:rsidRPr="00402818" w:rsidRDefault="00000000" w:rsidP="00700B2A">
      <w:pPr>
        <w:spacing w:after="0" w:line="240" w:lineRule="auto"/>
        <w:ind w:left="720"/>
        <w:rPr>
          <w:rFonts w:ascii="Aptos" w:hAnsi="Aptos"/>
          <w:i/>
          <w:iCs/>
          <w:sz w:val="24"/>
          <w:szCs w:val="24"/>
          <w:lang w:val="ro-RO"/>
        </w:rPr>
      </w:pPr>
      <w:r w:rsidRPr="00402818">
        <w:rPr>
          <w:rFonts w:ascii="Aptos" w:hAnsi="Aptos"/>
          <w:sz w:val="24"/>
          <w:szCs w:val="24"/>
          <w:lang w:val="ro-RO"/>
        </w:rPr>
        <w:t xml:space="preserve">• Claritatea și coerența analizei funcționale – 10%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Originalitatea și creativitatea soluțiilor – 20%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Corectitudinea și calitatea modelării CAD – 20%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Aplicarea principiilor DFAM și a simulărilor numerice – 20%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Calitatea documentației </w:t>
      </w:r>
      <w:proofErr w:type="spellStart"/>
      <w:r w:rsidRPr="00402818">
        <w:rPr>
          <w:rFonts w:ascii="Aptos" w:hAnsi="Aptos"/>
          <w:sz w:val="24"/>
          <w:szCs w:val="24"/>
          <w:lang w:val="ro-RO"/>
        </w:rPr>
        <w:t>tehnico</w:t>
      </w:r>
      <w:proofErr w:type="spellEnd"/>
      <w:r w:rsidRPr="00402818">
        <w:rPr>
          <w:rFonts w:ascii="Aptos" w:hAnsi="Aptos"/>
          <w:sz w:val="24"/>
          <w:szCs w:val="24"/>
          <w:lang w:val="ro-RO"/>
        </w:rPr>
        <w:t xml:space="preserve">-economice – 15%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Relevanța practică și sustenabilitatea propunerii – 10%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Prezentarea orală și argumentarea proiectului – 5%  </w:t>
      </w:r>
      <w:r w:rsidRPr="00402818">
        <w:rPr>
          <w:rFonts w:ascii="Aptos" w:hAnsi="Aptos"/>
          <w:sz w:val="24"/>
          <w:szCs w:val="24"/>
          <w:lang w:val="ro-RO"/>
        </w:rPr>
        <w:br/>
      </w:r>
    </w:p>
    <w:p w14:paraId="5F5A5769" w14:textId="614649B4" w:rsidR="00662028" w:rsidRPr="00402818" w:rsidRDefault="00000000" w:rsidP="00700B2A">
      <w:pPr>
        <w:spacing w:after="0" w:line="240" w:lineRule="auto"/>
        <w:rPr>
          <w:rFonts w:ascii="Aptos" w:hAnsi="Aptos"/>
          <w:sz w:val="24"/>
          <w:szCs w:val="24"/>
          <w:lang w:val="ro-RO"/>
        </w:rPr>
      </w:pPr>
      <w:r w:rsidRPr="00402818">
        <w:rPr>
          <w:rFonts w:ascii="Aptos" w:hAnsi="Aptos"/>
          <w:b/>
          <w:bCs/>
          <w:i/>
          <w:iCs/>
          <w:sz w:val="24"/>
          <w:szCs w:val="24"/>
          <w:lang w:val="ro-RO"/>
        </w:rPr>
        <w:t>Notarea finală:</w:t>
      </w:r>
      <w:r w:rsidRPr="00402818">
        <w:rPr>
          <w:rFonts w:ascii="Aptos" w:hAnsi="Aptos"/>
          <w:i/>
          <w:iCs/>
          <w:sz w:val="24"/>
          <w:szCs w:val="24"/>
          <w:lang w:val="ro-RO"/>
        </w:rPr>
        <w:t xml:space="preserve"> 1p (Partea I) + 3p (Partea II) + 5p (Partea III și IV), conform metodologiei interne.</w:t>
      </w:r>
      <w:r w:rsidRPr="00402818">
        <w:rPr>
          <w:rFonts w:ascii="Aptos" w:hAnsi="Aptos"/>
          <w:i/>
          <w:iCs/>
          <w:sz w:val="24"/>
          <w:szCs w:val="24"/>
          <w:lang w:val="ro-RO"/>
        </w:rPr>
        <w:br/>
      </w:r>
    </w:p>
    <w:p w14:paraId="27D8509B" w14:textId="77777777" w:rsidR="00662028" w:rsidRPr="00402818" w:rsidRDefault="00000000" w:rsidP="00700B2A">
      <w:pPr>
        <w:pStyle w:val="Titlu2"/>
        <w:spacing w:before="0" w:line="240" w:lineRule="auto"/>
        <w:rPr>
          <w:rFonts w:ascii="Aptos" w:hAnsi="Aptos"/>
          <w:color w:val="auto"/>
          <w:sz w:val="28"/>
          <w:szCs w:val="28"/>
          <w:lang w:val="ro-RO"/>
        </w:rPr>
      </w:pPr>
      <w:r w:rsidRPr="00402818">
        <w:rPr>
          <w:rFonts w:ascii="Aptos" w:hAnsi="Aptos"/>
          <w:color w:val="auto"/>
          <w:sz w:val="28"/>
          <w:szCs w:val="28"/>
          <w:lang w:val="ro-RO"/>
        </w:rPr>
        <w:t>OBSERVAȚII ȘI RECOMANDĂRI</w:t>
      </w:r>
    </w:p>
    <w:p w14:paraId="30990EA5" w14:textId="2BDC8ADB" w:rsidR="00662028" w:rsidRDefault="00000000" w:rsidP="00700B2A">
      <w:pPr>
        <w:spacing w:after="0" w:line="240" w:lineRule="auto"/>
        <w:ind w:left="720"/>
        <w:rPr>
          <w:rFonts w:ascii="Aptos" w:hAnsi="Aptos"/>
          <w:sz w:val="24"/>
          <w:szCs w:val="24"/>
          <w:lang w:val="ro-RO"/>
        </w:rPr>
      </w:pPr>
      <w:r w:rsidRPr="00402818">
        <w:rPr>
          <w:rFonts w:ascii="Aptos" w:hAnsi="Aptos"/>
          <w:sz w:val="24"/>
          <w:szCs w:val="24"/>
          <w:lang w:val="ro-RO"/>
        </w:rPr>
        <w:br/>
        <w:t xml:space="preserve">• Proiectul va fi elaborat în echipe de maximum </w:t>
      </w:r>
      <w:r w:rsidR="00700B2A">
        <w:rPr>
          <w:rFonts w:ascii="Aptos" w:hAnsi="Aptos"/>
          <w:sz w:val="24"/>
          <w:szCs w:val="24"/>
          <w:lang w:val="ro-RO"/>
        </w:rPr>
        <w:t>3</w:t>
      </w:r>
      <w:r w:rsidRPr="00402818">
        <w:rPr>
          <w:rFonts w:ascii="Aptos" w:hAnsi="Aptos"/>
          <w:sz w:val="24"/>
          <w:szCs w:val="24"/>
          <w:lang w:val="ro-RO"/>
        </w:rPr>
        <w:t xml:space="preserve"> studenți.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Formatul memoriului </w:t>
      </w:r>
      <w:proofErr w:type="spellStart"/>
      <w:r w:rsidRPr="00402818">
        <w:rPr>
          <w:rFonts w:ascii="Aptos" w:hAnsi="Aptos"/>
          <w:sz w:val="24"/>
          <w:szCs w:val="24"/>
          <w:lang w:val="ro-RO"/>
        </w:rPr>
        <w:t>tehnico</w:t>
      </w:r>
      <w:proofErr w:type="spellEnd"/>
      <w:r w:rsidRPr="00402818">
        <w:rPr>
          <w:rFonts w:ascii="Aptos" w:hAnsi="Aptos"/>
          <w:sz w:val="24"/>
          <w:szCs w:val="24"/>
          <w:lang w:val="ro-RO"/>
        </w:rPr>
        <w:t xml:space="preserve">-economic: A4, Times New Roman 12 p, spațiere 1.2, margini 2/3 cm.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Toate figurile și tabelele trebuie numerotate și </w:t>
      </w:r>
      <w:proofErr w:type="spellStart"/>
      <w:r w:rsidRPr="00402818">
        <w:rPr>
          <w:rFonts w:ascii="Aptos" w:hAnsi="Aptos"/>
          <w:sz w:val="24"/>
          <w:szCs w:val="24"/>
          <w:lang w:val="ro-RO"/>
        </w:rPr>
        <w:t>referențiate</w:t>
      </w:r>
      <w:proofErr w:type="spellEnd"/>
      <w:r w:rsidRPr="00402818">
        <w:rPr>
          <w:rFonts w:ascii="Aptos" w:hAnsi="Aptos"/>
          <w:sz w:val="24"/>
          <w:szCs w:val="24"/>
          <w:lang w:val="ro-RO"/>
        </w:rPr>
        <w:t xml:space="preserve"> în text.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Se recomandă utilizarea fonturilor diacritice românești.  </w:t>
      </w:r>
      <w:r w:rsidRPr="00402818">
        <w:rPr>
          <w:rFonts w:ascii="Aptos" w:hAnsi="Aptos"/>
          <w:sz w:val="24"/>
          <w:szCs w:val="24"/>
          <w:lang w:val="ro-RO"/>
        </w:rPr>
        <w:br/>
        <w:t xml:space="preserve">• Se încurajează integrarea de modele 3D, simulări și imagini din prototipuri realizate.  </w:t>
      </w:r>
    </w:p>
    <w:p w14:paraId="566CADDB" w14:textId="77777777" w:rsidR="00AB4A99" w:rsidRDefault="00AB4A99" w:rsidP="00AB4A99">
      <w:pPr>
        <w:spacing w:after="0" w:line="240" w:lineRule="auto"/>
        <w:rPr>
          <w:rFonts w:ascii="Aptos" w:hAnsi="Aptos"/>
          <w:sz w:val="24"/>
          <w:szCs w:val="24"/>
          <w:lang w:val="ro-RO"/>
        </w:rPr>
      </w:pPr>
    </w:p>
    <w:p w14:paraId="767F4AC0" w14:textId="138BE743" w:rsidR="00AB4A99" w:rsidRDefault="00AB4A99" w:rsidP="00AB4A99">
      <w:pPr>
        <w:spacing w:after="0" w:line="240" w:lineRule="auto"/>
        <w:jc w:val="right"/>
      </w:pPr>
      <w:hyperlink r:id="rId8" w:history="1">
        <w:r w:rsidRPr="00FB36FD">
          <w:rPr>
            <w:rStyle w:val="Hyperlink"/>
            <w:rFonts w:ascii="Aptos" w:hAnsi="Aptos" w:cstheme="minorBidi"/>
            <w:sz w:val="24"/>
            <w:szCs w:val="24"/>
            <w:lang w:val="ro-RO"/>
          </w:rPr>
          <w:t>https://sites.google.com/site/conceptiaproduselor/</w:t>
        </w:r>
      </w:hyperlink>
    </w:p>
    <w:p w14:paraId="46BC5709" w14:textId="77777777" w:rsidR="00172E18" w:rsidRDefault="00172E18" w:rsidP="00AB4A99">
      <w:pPr>
        <w:spacing w:after="0" w:line="240" w:lineRule="auto"/>
        <w:jc w:val="right"/>
      </w:pPr>
    </w:p>
    <w:p w14:paraId="7348FC3C" w14:textId="1C45CAE8" w:rsidR="00172E18" w:rsidRDefault="00172E18" w:rsidP="00AB4A99">
      <w:pPr>
        <w:spacing w:after="0" w:line="240" w:lineRule="auto"/>
        <w:jc w:val="right"/>
        <w:rPr>
          <w:rFonts w:ascii="Aptos" w:hAnsi="Aptos"/>
          <w:sz w:val="24"/>
          <w:szCs w:val="24"/>
          <w:lang w:val="ro-RO"/>
        </w:rPr>
      </w:pPr>
      <w:hyperlink r:id="rId9" w:history="1">
        <w:r w:rsidRPr="0038785F">
          <w:rPr>
            <w:rStyle w:val="Hyperlink"/>
            <w:rFonts w:ascii="Aptos" w:hAnsi="Aptos" w:cstheme="minorBidi"/>
            <w:sz w:val="24"/>
            <w:szCs w:val="24"/>
            <w:lang w:val="ro-RO"/>
          </w:rPr>
          <w:t>https://dcanghel74.github.io/Anghel-site/cursuri.html</w:t>
        </w:r>
      </w:hyperlink>
    </w:p>
    <w:p w14:paraId="6E6D3938" w14:textId="77777777" w:rsidR="00172E18" w:rsidRDefault="00172E18" w:rsidP="00AB4A99">
      <w:pPr>
        <w:spacing w:after="0" w:line="240" w:lineRule="auto"/>
        <w:jc w:val="right"/>
        <w:rPr>
          <w:rFonts w:ascii="Aptos" w:hAnsi="Aptos"/>
          <w:sz w:val="24"/>
          <w:szCs w:val="24"/>
          <w:lang w:val="ro-RO"/>
        </w:rPr>
      </w:pPr>
    </w:p>
    <w:p w14:paraId="0C63AE40" w14:textId="77777777" w:rsidR="00AB4A99" w:rsidRPr="00AB4A99" w:rsidRDefault="00AB4A99" w:rsidP="00AB4A99">
      <w:pPr>
        <w:spacing w:after="0" w:line="240" w:lineRule="auto"/>
        <w:jc w:val="right"/>
        <w:rPr>
          <w:rFonts w:ascii="Aptos" w:hAnsi="Aptos"/>
          <w:sz w:val="24"/>
          <w:szCs w:val="24"/>
          <w:lang w:val="ro-RO"/>
        </w:rPr>
      </w:pPr>
    </w:p>
    <w:p w14:paraId="67208286" w14:textId="77777777" w:rsidR="00AB4A99" w:rsidRPr="00AB4A99" w:rsidRDefault="00AB4A99" w:rsidP="00AB4A99">
      <w:pPr>
        <w:spacing w:after="0" w:line="240" w:lineRule="auto"/>
        <w:jc w:val="right"/>
        <w:rPr>
          <w:rFonts w:ascii="Aptos" w:hAnsi="Aptos"/>
          <w:sz w:val="24"/>
          <w:szCs w:val="24"/>
          <w:lang w:val="ro-RO"/>
        </w:rPr>
      </w:pPr>
    </w:p>
    <w:p w14:paraId="6D304291" w14:textId="653C2E23" w:rsidR="00AB4A99" w:rsidRPr="00402818" w:rsidRDefault="00AB4A99" w:rsidP="00AB4A99">
      <w:pPr>
        <w:spacing w:after="0" w:line="240" w:lineRule="auto"/>
        <w:jc w:val="right"/>
        <w:rPr>
          <w:rFonts w:ascii="Aptos" w:hAnsi="Aptos"/>
          <w:sz w:val="24"/>
          <w:szCs w:val="24"/>
          <w:lang w:val="ro-RO"/>
        </w:rPr>
      </w:pPr>
      <w:r w:rsidRPr="00AB4A99">
        <w:rPr>
          <w:rFonts w:ascii="Aptos" w:hAnsi="Aptos"/>
          <w:sz w:val="24"/>
          <w:szCs w:val="24"/>
          <w:lang w:val="ro-RO"/>
        </w:rPr>
        <w:t>Prof. dr. ing. Daniel-Constantin ANGHEL</w:t>
      </w:r>
    </w:p>
    <w:sectPr w:rsidR="00AB4A99" w:rsidRPr="00402818" w:rsidSect="00402818">
      <w:headerReference w:type="default" r:id="rId10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BF0E" w14:textId="77777777" w:rsidR="00AE6CD8" w:rsidRDefault="00AE6CD8" w:rsidP="0017264F">
      <w:pPr>
        <w:spacing w:after="0" w:line="240" w:lineRule="auto"/>
      </w:pPr>
      <w:r>
        <w:separator/>
      </w:r>
    </w:p>
  </w:endnote>
  <w:endnote w:type="continuationSeparator" w:id="0">
    <w:p w14:paraId="1FE0F4A2" w14:textId="77777777" w:rsidR="00AE6CD8" w:rsidRDefault="00AE6CD8" w:rsidP="00172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5072" w14:textId="77777777" w:rsidR="00AE6CD8" w:rsidRDefault="00AE6CD8" w:rsidP="0017264F">
      <w:pPr>
        <w:spacing w:after="0" w:line="240" w:lineRule="auto"/>
      </w:pPr>
      <w:r>
        <w:separator/>
      </w:r>
    </w:p>
  </w:footnote>
  <w:footnote w:type="continuationSeparator" w:id="0">
    <w:p w14:paraId="14D1B2CE" w14:textId="77777777" w:rsidR="00AE6CD8" w:rsidRDefault="00AE6CD8" w:rsidP="00172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27D39" w14:textId="265157CF" w:rsidR="0017264F" w:rsidRPr="0017264F" w:rsidRDefault="00520142" w:rsidP="0017264F">
    <w:pPr>
      <w:pStyle w:val="Antet"/>
      <w:jc w:val="center"/>
      <w:rPr>
        <w:rFonts w:ascii="Aptos" w:hAnsi="Aptos" w:cs="Tahoma"/>
        <w:b/>
        <w:bCs/>
        <w:sz w:val="32"/>
        <w:szCs w:val="32"/>
        <w:lang w:val="ro-RO"/>
      </w:rPr>
    </w:pPr>
    <w:r>
      <w:rPr>
        <w:rFonts w:ascii="Aptos" w:hAnsi="Aptos" w:cs="Tahoma"/>
        <w:b/>
        <w:bCs/>
        <w:noProof/>
        <w:sz w:val="32"/>
        <w:szCs w:val="32"/>
        <w:lang w:val="ro-RO"/>
      </w:rPr>
      <w:drawing>
        <wp:anchor distT="0" distB="0" distL="114300" distR="114300" simplePos="0" relativeHeight="251662336" behindDoc="0" locked="0" layoutInCell="1" allowOverlap="1" wp14:anchorId="19A2618A" wp14:editId="45CB2983">
          <wp:simplePos x="0" y="0"/>
          <wp:positionH relativeFrom="column">
            <wp:posOffset>-436303</wp:posOffset>
          </wp:positionH>
          <wp:positionV relativeFrom="paragraph">
            <wp:posOffset>-249382</wp:posOffset>
          </wp:positionV>
          <wp:extent cx="1115695" cy="1115695"/>
          <wp:effectExtent l="0" t="0" r="8255" b="8255"/>
          <wp:wrapNone/>
          <wp:docPr id="1398544269" name="I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1115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17264F">
      <w:rPr>
        <w:rFonts w:ascii="Aptos" w:hAnsi="Aptos"/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74C5814B" wp14:editId="18E1C0D0">
          <wp:simplePos x="0" y="0"/>
          <wp:positionH relativeFrom="column">
            <wp:posOffset>5415973</wp:posOffset>
          </wp:positionH>
          <wp:positionV relativeFrom="paragraph">
            <wp:posOffset>-284480</wp:posOffset>
          </wp:positionV>
          <wp:extent cx="1104900" cy="1104900"/>
          <wp:effectExtent l="0" t="0" r="0" b="0"/>
          <wp:wrapNone/>
          <wp:docPr id="18412575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264F" w:rsidRPr="0017264F">
      <w:rPr>
        <w:rFonts w:ascii="Aptos" w:hAnsi="Aptos" w:cs="Tahoma"/>
        <w:b/>
        <w:bCs/>
        <w:sz w:val="32"/>
        <w:szCs w:val="32"/>
        <w:lang w:val="ro-RO"/>
      </w:rPr>
      <w:t>Universitatea Națională de Știință și Tehnologie</w:t>
    </w:r>
  </w:p>
  <w:p w14:paraId="2DFAD45E" w14:textId="77777777" w:rsidR="0017264F" w:rsidRPr="0017264F" w:rsidRDefault="0017264F" w:rsidP="0017264F">
    <w:pPr>
      <w:pStyle w:val="Antet"/>
      <w:jc w:val="center"/>
      <w:rPr>
        <w:rFonts w:ascii="Aptos" w:hAnsi="Aptos" w:cs="Tahoma"/>
        <w:sz w:val="32"/>
        <w:szCs w:val="32"/>
        <w:lang w:val="ro-RO"/>
      </w:rPr>
    </w:pPr>
    <w:r w:rsidRPr="0017264F">
      <w:rPr>
        <w:rFonts w:ascii="Aptos" w:hAnsi="Aptos" w:cs="Tahoma"/>
        <w:b/>
        <w:bCs/>
        <w:sz w:val="32"/>
        <w:szCs w:val="32"/>
        <w:lang w:val="ro-RO"/>
      </w:rPr>
      <w:t>POLITEHNICA București</w:t>
    </w:r>
  </w:p>
  <w:p w14:paraId="532D21C9" w14:textId="774735D2" w:rsidR="0017264F" w:rsidRPr="0017264F" w:rsidRDefault="0017264F" w:rsidP="0017264F">
    <w:pPr>
      <w:pStyle w:val="Antet"/>
      <w:jc w:val="center"/>
      <w:rPr>
        <w:rFonts w:ascii="Aptos" w:hAnsi="Aptos" w:cs="Tahoma"/>
        <w:b/>
        <w:bCs/>
        <w:szCs w:val="24"/>
        <w:lang w:val="ro-RO"/>
      </w:rPr>
    </w:pPr>
    <w:r w:rsidRPr="0017264F">
      <w:rPr>
        <w:rFonts w:ascii="Aptos" w:hAnsi="Aptos" w:cs="Tahoma"/>
        <w:b/>
        <w:bCs/>
        <w:szCs w:val="24"/>
        <w:lang w:val="ro-RO"/>
      </w:rPr>
      <w:t>CENTRUL UNIVERSITAR PITEȘTI</w:t>
    </w:r>
  </w:p>
  <w:p w14:paraId="658F15C5" w14:textId="788BEDE8" w:rsidR="0017264F" w:rsidRDefault="0017264F" w:rsidP="0017264F">
    <w:pPr>
      <w:pStyle w:val="Antet"/>
      <w:jc w:val="center"/>
      <w:rPr>
        <w:rFonts w:ascii="Tahoma" w:hAnsi="Tahoma" w:cs="Tahoma"/>
        <w:lang w:val="ro-RO"/>
      </w:rPr>
    </w:pPr>
    <w:r w:rsidRPr="007D24A8">
      <w:rPr>
        <w:rFonts w:ascii="Tahoma" w:hAnsi="Tahoma" w:cs="Tahoma"/>
        <w:lang w:val="ro-RO"/>
      </w:rPr>
      <w:t xml:space="preserve"> </w:t>
    </w:r>
  </w:p>
  <w:p w14:paraId="3EDC1B92" w14:textId="77777777" w:rsidR="00520142" w:rsidRDefault="00520142" w:rsidP="0017264F">
    <w:pPr>
      <w:pStyle w:val="Antet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965805">
    <w:abstractNumId w:val="8"/>
  </w:num>
  <w:num w:numId="2" w16cid:durableId="1812407945">
    <w:abstractNumId w:val="6"/>
  </w:num>
  <w:num w:numId="3" w16cid:durableId="1024788237">
    <w:abstractNumId w:val="5"/>
  </w:num>
  <w:num w:numId="4" w16cid:durableId="1384911553">
    <w:abstractNumId w:val="4"/>
  </w:num>
  <w:num w:numId="5" w16cid:durableId="350646139">
    <w:abstractNumId w:val="7"/>
  </w:num>
  <w:num w:numId="6" w16cid:durableId="367410823">
    <w:abstractNumId w:val="3"/>
  </w:num>
  <w:num w:numId="7" w16cid:durableId="1781028003">
    <w:abstractNumId w:val="2"/>
  </w:num>
  <w:num w:numId="8" w16cid:durableId="691149620">
    <w:abstractNumId w:val="1"/>
  </w:num>
  <w:num w:numId="9" w16cid:durableId="146781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B31"/>
    <w:rsid w:val="0015074B"/>
    <w:rsid w:val="0017264F"/>
    <w:rsid w:val="00172E18"/>
    <w:rsid w:val="00284D47"/>
    <w:rsid w:val="0029639D"/>
    <w:rsid w:val="002D49C7"/>
    <w:rsid w:val="00326F90"/>
    <w:rsid w:val="00402818"/>
    <w:rsid w:val="00520142"/>
    <w:rsid w:val="006023E3"/>
    <w:rsid w:val="00662028"/>
    <w:rsid w:val="00700B2A"/>
    <w:rsid w:val="00755205"/>
    <w:rsid w:val="007B0FDF"/>
    <w:rsid w:val="009441AD"/>
    <w:rsid w:val="00AA1D8D"/>
    <w:rsid w:val="00AB4A99"/>
    <w:rsid w:val="00AE6CD8"/>
    <w:rsid w:val="00B36E8C"/>
    <w:rsid w:val="00B47730"/>
    <w:rsid w:val="00CB0664"/>
    <w:rsid w:val="00DF1821"/>
    <w:rsid w:val="00EE6D11"/>
    <w:rsid w:val="00FC693F"/>
    <w:rsid w:val="00FE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5A6890"/>
  <w14:defaultImageDpi w14:val="300"/>
  <w15:docId w15:val="{A79A8559-F637-4A86-9857-DDD36124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deparagrafimplicit"/>
    <w:uiPriority w:val="99"/>
    <w:rsid w:val="0017264F"/>
    <w:rPr>
      <w:rFonts w:cs="Times New Roman"/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AB4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site/conceptiaproduselo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canghel74.github.io/Anghel-site/cursuri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558</Words>
  <Characters>3238</Characters>
  <Application>Microsoft Office Word</Application>
  <DocSecurity>0</DocSecurity>
  <Lines>26</Lines>
  <Paragraphs>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CONSTANTIN ANGHEL (138699)</cp:lastModifiedBy>
  <cp:revision>2</cp:revision>
  <cp:lastPrinted>2025-10-08T11:16:00Z</cp:lastPrinted>
  <dcterms:created xsi:type="dcterms:W3CDTF">2026-10-01T14:21:00Z</dcterms:created>
  <dcterms:modified xsi:type="dcterms:W3CDTF">2026-10-01T14:21:00Z</dcterms:modified>
  <cp:category/>
</cp:coreProperties>
</file>